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D1F2" w14:textId="77777777" w:rsidR="00B30352" w:rsidRDefault="00C832C5">
      <w:pPr>
        <w:jc w:val="center"/>
      </w:pPr>
      <w:r>
        <w:rPr>
          <w:b/>
          <w:sz w:val="40"/>
        </w:rPr>
        <w:t>PHASE 6</w:t>
      </w:r>
    </w:p>
    <w:p w14:paraId="0BEFEBF6" w14:textId="77777777" w:rsidR="00B30352" w:rsidRDefault="00C832C5">
      <w:pPr>
        <w:jc w:val="center"/>
        <w:rPr>
          <w:b/>
          <w:sz w:val="32"/>
        </w:rPr>
      </w:pPr>
      <w:r>
        <w:rPr>
          <w:b/>
          <w:sz w:val="32"/>
        </w:rPr>
        <w:t>PROJECT TESTING</w:t>
      </w:r>
    </w:p>
    <w:p w14:paraId="36267AC2" w14:textId="578A0ACD" w:rsidR="00A55D65" w:rsidRPr="00A55D65" w:rsidRDefault="00A07523" w:rsidP="00A55D65">
      <w:pPr>
        <w:jc w:val="center"/>
        <w:rPr>
          <w:b/>
          <w:sz w:val="32"/>
        </w:rPr>
      </w:pPr>
      <w:r>
        <w:rPr>
          <w:b/>
          <w:sz w:val="32"/>
        </w:rPr>
        <w:t>INTRODUCTION</w:t>
      </w:r>
      <w:r w:rsidR="00A55D65" w:rsidRPr="00A55D65">
        <w:rPr>
          <w:b/>
          <w:sz w:val="32"/>
        </w:rPr>
        <w:t>:</w:t>
      </w:r>
    </w:p>
    <w:p w14:paraId="0B167E9F" w14:textId="6A67B8D1" w:rsidR="00A07523" w:rsidRPr="004A281D" w:rsidRDefault="00A07523" w:rsidP="00A07523">
      <w:pPr>
        <w:rPr>
          <w:lang w:val="en-IN"/>
        </w:rPr>
      </w:pPr>
      <w:r>
        <w:rPr>
          <w:b/>
          <w:sz w:val="32"/>
        </w:rPr>
        <w:t xml:space="preserve">                                   </w:t>
      </w:r>
      <w:r w:rsidR="00A55D65" w:rsidRPr="00A55D65">
        <w:rPr>
          <w:b/>
          <w:sz w:val="32"/>
        </w:rPr>
        <w:t xml:space="preserve"> TEAM ID        </w:t>
      </w:r>
      <w:proofErr w:type="gramStart"/>
      <w:r w:rsidR="00A55D65" w:rsidRPr="00A55D65">
        <w:rPr>
          <w:b/>
          <w:sz w:val="32"/>
        </w:rPr>
        <w:t xml:space="preserve">  :</w:t>
      </w:r>
      <w:proofErr w:type="gramEnd"/>
      <w:r w:rsidR="00A55D65" w:rsidRPr="00A55D65">
        <w:rPr>
          <w:b/>
          <w:sz w:val="32"/>
        </w:rPr>
        <w:t xml:space="preserve"> </w:t>
      </w:r>
      <w:r w:rsidR="002610E4" w:rsidRPr="002610E4">
        <w:rPr>
          <w:b/>
          <w:sz w:val="32"/>
        </w:rPr>
        <w:t>SWTID-2026-</w:t>
      </w:r>
      <w:r w:rsidR="004A281D">
        <w:rPr>
          <w:b/>
          <w:sz w:val="32"/>
        </w:rPr>
        <w:t>6039</w:t>
      </w:r>
    </w:p>
    <w:p w14:paraId="258970C1" w14:textId="5981ECC7" w:rsidR="00A55D65" w:rsidRPr="00A07523" w:rsidRDefault="00A07523" w:rsidP="00A07523">
      <w:r>
        <w:t xml:space="preserve">                                                   </w:t>
      </w:r>
      <w:r>
        <w:rPr>
          <w:b/>
          <w:sz w:val="32"/>
        </w:rPr>
        <w:t xml:space="preserve"> </w:t>
      </w:r>
      <w:r w:rsidR="00A55D65" w:rsidRPr="00A55D65">
        <w:rPr>
          <w:b/>
          <w:sz w:val="32"/>
        </w:rPr>
        <w:t>TEAM LEADER:</w:t>
      </w:r>
      <w:r w:rsidR="00073FB0">
        <w:rPr>
          <w:b/>
          <w:sz w:val="32"/>
        </w:rPr>
        <w:t xml:space="preserve"> </w:t>
      </w:r>
      <w:r w:rsidR="004A281D">
        <w:rPr>
          <w:b/>
          <w:sz w:val="32"/>
        </w:rPr>
        <w:t>T</w:t>
      </w:r>
      <w:r w:rsidR="003E5A57">
        <w:rPr>
          <w:b/>
          <w:sz w:val="32"/>
        </w:rPr>
        <w:t xml:space="preserve">eja </w:t>
      </w:r>
      <w:proofErr w:type="spellStart"/>
      <w:r w:rsidR="003E5A57">
        <w:rPr>
          <w:b/>
          <w:sz w:val="32"/>
        </w:rPr>
        <w:t>sri</w:t>
      </w:r>
      <w:proofErr w:type="spellEnd"/>
      <w:r w:rsidR="003E5A57">
        <w:rPr>
          <w:b/>
          <w:sz w:val="32"/>
        </w:rPr>
        <w:t xml:space="preserve"> </w:t>
      </w:r>
      <w:r w:rsidR="004A281D">
        <w:rPr>
          <w:b/>
          <w:sz w:val="32"/>
        </w:rPr>
        <w:t>P</w:t>
      </w:r>
    </w:p>
    <w:p w14:paraId="24B75EBA" w14:textId="6DA3B06C" w:rsidR="00A55D65" w:rsidRPr="00A55D65" w:rsidRDefault="00A55D65" w:rsidP="00A55D65">
      <w:pPr>
        <w:jc w:val="center"/>
        <w:rPr>
          <w:b/>
          <w:sz w:val="32"/>
        </w:rPr>
      </w:pPr>
      <w:r w:rsidRPr="00A55D65">
        <w:rPr>
          <w:b/>
          <w:sz w:val="32"/>
        </w:rPr>
        <w:t xml:space="preserve">       MAIL ID </w:t>
      </w:r>
      <w:proofErr w:type="gramStart"/>
      <w:r w:rsidRPr="00A55D65">
        <w:rPr>
          <w:b/>
          <w:sz w:val="32"/>
        </w:rPr>
        <w:t xml:space="preserve">  :</w:t>
      </w:r>
      <w:proofErr w:type="gramEnd"/>
      <w:r w:rsidRPr="00A55D65">
        <w:rPr>
          <w:b/>
          <w:sz w:val="32"/>
        </w:rPr>
        <w:t xml:space="preserve"> </w:t>
      </w:r>
      <w:r w:rsidR="004A281D">
        <w:rPr>
          <w:b/>
          <w:sz w:val="32"/>
        </w:rPr>
        <w:t>tejasri28122006@gmail.com</w:t>
      </w:r>
    </w:p>
    <w:p w14:paraId="29B9CB68" w14:textId="77777777" w:rsidR="00A55D65" w:rsidRPr="00A55D65" w:rsidRDefault="00A55D65" w:rsidP="00A55D65">
      <w:pPr>
        <w:jc w:val="center"/>
        <w:rPr>
          <w:b/>
          <w:sz w:val="32"/>
        </w:rPr>
      </w:pPr>
      <w:r w:rsidRPr="00A55D65">
        <w:rPr>
          <w:b/>
          <w:sz w:val="32"/>
        </w:rPr>
        <w:t xml:space="preserve"> Team members:</w:t>
      </w:r>
    </w:p>
    <w:tbl>
      <w:tblPr>
        <w:tblStyle w:val="TableGrid"/>
        <w:tblW w:w="9926" w:type="dxa"/>
        <w:tblLook w:val="04A0" w:firstRow="1" w:lastRow="0" w:firstColumn="1" w:lastColumn="0" w:noHBand="0" w:noVBand="1"/>
      </w:tblPr>
      <w:tblGrid>
        <w:gridCol w:w="4562"/>
        <w:gridCol w:w="5364"/>
      </w:tblGrid>
      <w:tr w:rsidR="00A55D65" w:rsidRPr="00A55D65" w14:paraId="5C6D0151" w14:textId="77777777" w:rsidTr="00073FB0">
        <w:tc>
          <w:tcPr>
            <w:tcW w:w="4966" w:type="dxa"/>
          </w:tcPr>
          <w:p w14:paraId="5AEF124B" w14:textId="77777777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 w:rsidRPr="00A55D65">
              <w:rPr>
                <w:b/>
                <w:sz w:val="32"/>
              </w:rPr>
              <w:t>NAME:</w:t>
            </w:r>
          </w:p>
        </w:tc>
        <w:tc>
          <w:tcPr>
            <w:tcW w:w="4960" w:type="dxa"/>
          </w:tcPr>
          <w:p w14:paraId="209DAFC6" w14:textId="77777777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 w:rsidRPr="00A55D65">
              <w:rPr>
                <w:b/>
                <w:sz w:val="32"/>
              </w:rPr>
              <w:t>MAIL ID:</w:t>
            </w:r>
          </w:p>
        </w:tc>
      </w:tr>
      <w:tr w:rsidR="00073FB0" w:rsidRPr="00A55D65" w14:paraId="7DB98FFA" w14:textId="471E947F" w:rsidTr="00073FB0">
        <w:tc>
          <w:tcPr>
            <w:tcW w:w="4966" w:type="dxa"/>
          </w:tcPr>
          <w:p w14:paraId="5CD857B7" w14:textId="6B7CE39C" w:rsidR="00073FB0" w:rsidRPr="00073FB0" w:rsidRDefault="004A281D" w:rsidP="00073FB0">
            <w:pPr>
              <w:rPr>
                <w:b/>
                <w:sz w:val="32"/>
                <w:lang w:val="en-IN"/>
              </w:rPr>
            </w:pPr>
            <w:r>
              <w:rPr>
                <w:b/>
                <w:sz w:val="32"/>
                <w:lang w:val="en-IN"/>
              </w:rPr>
              <w:t>Siyamala M</w:t>
            </w:r>
          </w:p>
        </w:tc>
        <w:tc>
          <w:tcPr>
            <w:tcW w:w="4960" w:type="dxa"/>
          </w:tcPr>
          <w:p w14:paraId="7B33B5EF" w14:textId="07FD9A9E" w:rsidR="00073FB0" w:rsidRPr="003E5A57" w:rsidRDefault="004A281D" w:rsidP="00073FB0">
            <w:pPr>
              <w:rPr>
                <w:lang w:val="en-IN"/>
              </w:rPr>
            </w:pPr>
            <w:hyperlink r:id="rId6" w:history="1">
              <w:r w:rsidRPr="00467FEB">
                <w:rPr>
                  <w:rStyle w:val="Hyperlink"/>
                </w:rPr>
                <w:t>Shyamalamurugan61@gmail.com</w:t>
              </w:r>
            </w:hyperlink>
          </w:p>
        </w:tc>
      </w:tr>
      <w:tr w:rsidR="00073FB0" w:rsidRPr="00A55D65" w14:paraId="22DDDCE7" w14:textId="5B6A648B" w:rsidTr="00073FB0">
        <w:tc>
          <w:tcPr>
            <w:tcW w:w="4966" w:type="dxa"/>
          </w:tcPr>
          <w:p w14:paraId="52D5781C" w14:textId="529B2616" w:rsidR="00073FB0" w:rsidRPr="00A55D65" w:rsidRDefault="004A281D" w:rsidP="00073FB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Bhavani L</w:t>
            </w:r>
          </w:p>
        </w:tc>
        <w:tc>
          <w:tcPr>
            <w:tcW w:w="4960" w:type="dxa"/>
          </w:tcPr>
          <w:p w14:paraId="626DA19D" w14:textId="332DEC7C" w:rsidR="00073FB0" w:rsidRPr="00A07523" w:rsidRDefault="004A281D" w:rsidP="00073FB0">
            <w:pPr>
              <w:rPr>
                <w:b/>
                <w:sz w:val="32"/>
                <w:lang w:val="en-IN"/>
              </w:rPr>
            </w:pPr>
            <w:r>
              <w:rPr>
                <w:b/>
                <w:sz w:val="32"/>
                <w:lang w:val="en-IN"/>
              </w:rPr>
              <w:t>bhavanilakshmanan95979@gmail.com</w:t>
            </w:r>
          </w:p>
        </w:tc>
      </w:tr>
      <w:tr w:rsidR="00073FB0" w:rsidRPr="00A55D65" w14:paraId="0E997E58" w14:textId="28D61471" w:rsidTr="00073FB0">
        <w:trPr>
          <w:trHeight w:val="70"/>
        </w:trPr>
        <w:tc>
          <w:tcPr>
            <w:tcW w:w="4966" w:type="dxa"/>
          </w:tcPr>
          <w:p w14:paraId="34704DBB" w14:textId="3EC71182" w:rsidR="00073FB0" w:rsidRPr="00A55D65" w:rsidRDefault="004A281D" w:rsidP="00073FB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Siva </w:t>
            </w:r>
            <w:proofErr w:type="spellStart"/>
            <w:r>
              <w:rPr>
                <w:b/>
                <w:sz w:val="32"/>
              </w:rPr>
              <w:t>sakthi</w:t>
            </w:r>
            <w:proofErr w:type="spellEnd"/>
            <w:r>
              <w:rPr>
                <w:b/>
                <w:sz w:val="32"/>
              </w:rPr>
              <w:t xml:space="preserve"> M</w:t>
            </w:r>
          </w:p>
        </w:tc>
        <w:tc>
          <w:tcPr>
            <w:tcW w:w="4960" w:type="dxa"/>
          </w:tcPr>
          <w:p w14:paraId="5362C12B" w14:textId="34B5441D" w:rsidR="00073FB0" w:rsidRPr="002610E4" w:rsidRDefault="004A281D" w:rsidP="00073FB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sivashakthi5873@gmail.com</w:t>
            </w:r>
          </w:p>
        </w:tc>
      </w:tr>
    </w:tbl>
    <w:p w14:paraId="263AD0AE" w14:textId="77777777" w:rsidR="00073FB0" w:rsidRDefault="00073FB0"/>
    <w:p w14:paraId="0E3BF4F1" w14:textId="602FD63D" w:rsidR="00B30352" w:rsidRDefault="00073FB0">
      <w:r>
        <w:t>t</w:t>
      </w:r>
      <w:r w:rsidR="00C832C5">
        <w:t xml:space="preserve">he project documentation states that the REST APIs can be tested using Postman or Thunder Client. </w:t>
      </w:r>
      <w:proofErr w:type="spellStart"/>
      <w:r w:rsidR="00C832C5">
        <w:t>Th</w:t>
      </w:r>
      <w:r>
        <w:t>t</w:t>
      </w:r>
      <w:r w:rsidR="00C832C5">
        <w:t>e</w:t>
      </w:r>
      <w:proofErr w:type="spellEnd"/>
      <w:r w:rsidR="00C832C5">
        <w:t xml:space="preserve"> supplied screenshots are included below as testing evidence.</w:t>
      </w:r>
    </w:p>
    <w:p w14:paraId="2D307A59" w14:textId="77777777" w:rsidR="00B30352" w:rsidRDefault="00C832C5">
      <w:pPr>
        <w:pStyle w:val="Heading2"/>
      </w:pPr>
      <w:r>
        <w:t>Register API</w:t>
      </w:r>
    </w:p>
    <w:p w14:paraId="37D27609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2F47E8E8" wp14:editId="74BED9FB">
            <wp:extent cx="6035040" cy="2714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F89C" w14:textId="77777777" w:rsidR="00B30352" w:rsidRDefault="00C832C5">
      <w:r>
        <w:t>Register API — HTTP 201 Created</w:t>
      </w:r>
    </w:p>
    <w:p w14:paraId="467C3B22" w14:textId="77777777" w:rsidR="00B30352" w:rsidRDefault="00C832C5">
      <w:pPr>
        <w:pStyle w:val="Heading2"/>
      </w:pPr>
      <w:r>
        <w:lastRenderedPageBreak/>
        <w:t>Weather API</w:t>
      </w:r>
    </w:p>
    <w:p w14:paraId="26F5659D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58BD59E2" wp14:editId="732E1BEC">
            <wp:extent cx="6035040" cy="27149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FED8" w14:textId="77777777" w:rsidR="00B30352" w:rsidRDefault="00C832C5">
      <w:r>
        <w:t>Weather API — HTTP 200 OK</w:t>
      </w:r>
    </w:p>
    <w:p w14:paraId="780870E4" w14:textId="77777777" w:rsidR="00B30352" w:rsidRDefault="00C832C5">
      <w:pPr>
        <w:pStyle w:val="Heading2"/>
      </w:pPr>
      <w:r>
        <w:t>Recommendation API</w:t>
      </w:r>
    </w:p>
    <w:p w14:paraId="76DFE584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4AF2315B" wp14:editId="485C5D3B">
            <wp:extent cx="6035040" cy="2714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018D" w14:textId="77777777" w:rsidR="00B30352" w:rsidRDefault="00C832C5">
      <w:r>
        <w:t>Weather Recommendation API — HTTP 200 OK</w:t>
      </w:r>
    </w:p>
    <w:p w14:paraId="51C936CB" w14:textId="77777777" w:rsidR="00B30352" w:rsidRPr="00A07523" w:rsidRDefault="00C832C5">
      <w:pPr>
        <w:rPr>
          <w:lang w:val="en-IN"/>
        </w:rPr>
      </w:pPr>
      <w:r>
        <w:t>Testing result: the supplied screenshots show successful API responses for registration, weather retrieval and weather recommendation. The original documentation also lists Login API testing.</w:t>
      </w:r>
    </w:p>
    <w:sectPr w:rsidR="00B30352" w:rsidRPr="00A0752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218699">
    <w:abstractNumId w:val="8"/>
  </w:num>
  <w:num w:numId="2" w16cid:durableId="663165504">
    <w:abstractNumId w:val="6"/>
  </w:num>
  <w:num w:numId="3" w16cid:durableId="415900576">
    <w:abstractNumId w:val="5"/>
  </w:num>
  <w:num w:numId="4" w16cid:durableId="505172569">
    <w:abstractNumId w:val="4"/>
  </w:num>
  <w:num w:numId="5" w16cid:durableId="1585340461">
    <w:abstractNumId w:val="7"/>
  </w:num>
  <w:num w:numId="6" w16cid:durableId="1483546715">
    <w:abstractNumId w:val="3"/>
  </w:num>
  <w:num w:numId="7" w16cid:durableId="812869149">
    <w:abstractNumId w:val="2"/>
  </w:num>
  <w:num w:numId="8" w16cid:durableId="407767989">
    <w:abstractNumId w:val="1"/>
  </w:num>
  <w:num w:numId="9" w16cid:durableId="1819179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871"/>
    <w:rsid w:val="0006063C"/>
    <w:rsid w:val="00073FB0"/>
    <w:rsid w:val="0015074B"/>
    <w:rsid w:val="002610E4"/>
    <w:rsid w:val="0029639D"/>
    <w:rsid w:val="00326F90"/>
    <w:rsid w:val="003E5A57"/>
    <w:rsid w:val="004A281D"/>
    <w:rsid w:val="00525F86"/>
    <w:rsid w:val="00535AD1"/>
    <w:rsid w:val="007B0E7B"/>
    <w:rsid w:val="009E51C7"/>
    <w:rsid w:val="00A07523"/>
    <w:rsid w:val="00A55D65"/>
    <w:rsid w:val="00A71F54"/>
    <w:rsid w:val="00AA1D8D"/>
    <w:rsid w:val="00B30352"/>
    <w:rsid w:val="00B47730"/>
    <w:rsid w:val="00C832C5"/>
    <w:rsid w:val="00CB0664"/>
    <w:rsid w:val="00F64402"/>
    <w:rsid w:val="00FC693F"/>
    <w:rsid w:val="00FD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7A773"/>
  <w14:defaultImageDpi w14:val="300"/>
  <w15:docId w15:val="{BDF6D68F-7DF7-A147-B138-76A8128B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75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yamalamurugan61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2026-10-06T05:10:00Z</dcterms:created>
  <dcterms:modified xsi:type="dcterms:W3CDTF">2026-10-06T05:10:00Z</dcterms:modified>
  <cp:category/>
</cp:coreProperties>
</file>